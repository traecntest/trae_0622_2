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1. 工作要求</w:t>
      </w:r>
    </w:p>
    <w:p>
      <w:r>
        <w:t>各部门需按时报送材料。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